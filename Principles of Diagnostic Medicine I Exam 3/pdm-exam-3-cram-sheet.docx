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Principles of Diagnostic Medicine I Exam 3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Principles of Diagnostic Medicine I Exam 3 · Class of 2028</w:t>
      </w:r>
    </w:p>
    <w:p>
      <w:pPr>
        <w:spacing w:after="120"/>
      </w:pPr>
      <w:r>
        <w:rPr>
          <w:b w:val="0"/>
          <w:i w:val="0"/>
        </w:rPr>
        <w:t>Lectures 11 to 16, the electrocardiography block. Rhythm analysis and the sinus rhythms; premature beats, escape rhythms and the supraventricular dysrhythmias; the ventricular rhythms and the atrioventricular blocks; axis, bundle branch blocks and chamber enlargement; ischemia, injury and infarction; pericarditis, electrolytes, drug effects and special patterns. Opens with how the exam is written.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How This Exam Is Written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Reference ranges are GIVEN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“I'm not going to just throw a random number at you” — a rate, an interval or a potassium in a stem comes with the range that reads it.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Name the rhythm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Rhythm naming is fair game, and most questions show the strip or the 12-lead with the vignette. Read every strip the same five ways: rate, regularity, P waves, PR interval,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Next-best-test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Often another lead: posterior leads V7–V9 for isolated ST depression in V1–V4; V4R for an inferior infarction with hypotension.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Lecture 12 is “solely about rhythm interpretation and diagnosis”; Lecture 11 leaves treatment out too. Know what the tracing shows and means.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11: How It Is Asked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atrial rule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“If there is P waves, the rhythm is atrial. Remember that, that's very important.”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now (said out loud)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U wave (“Don't focus on that right now”), the word hexaxial, and all treatment (“That'll be next week”).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Conduction System &amp; Pacemakers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Sinoatrial node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Main pacemaker, upper right atrial wall below the superior vena cava. 60–100 per minute.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Atrioventricular node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Near the coronary sinus. BACKUP pacemaker, 40–60 per minute. Zones: transition, compact, trigger.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Purkinje network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Third pacemaker (both nodes failed), 20–40 per minute. Conducts FASTEST of all.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Bachmann's bundle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Right atrium to left atrium: the main interatrial route.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Internodal tracts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Superior anterior (FAST), middle, inferior posterior (SLOW). In most people only the fast tract truly reaches the node.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Bundle of His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ONLY path atria → ventricles in a normal heart (the atrioventricular septum does not conduct).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Bundle branches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splits into THREE fascicles: posterior, septal (septum = Q wave), anterior. Right is MUCH LONGER.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Passive filling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70–80% of ventricular filling needs no atrial contraction.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Cardiac Cell &amp; Action Potential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Four properties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AUTOMATICITY (own impulse) · EXCITABILITY (responds) · CONTRACTILITY · CONDUCTIVITY (cell to cell). The pacemaker hierarchy keeps lower cells quiet.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Phase order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→ 0 → 1 → 2 → 3.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Phase 4 / 0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 = rest, −90 millivolts, potassium inside. 0 = upstroke: fast SODIUM rushes 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Phase 1 / 2 / 3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= the notch. 2 = plateau: CALCIUM in → contraction. 3 = repolarization: calcium closes, POTASSIUM OUT, back to −90 (slides say potassium “in”; truth and the slide 17 figure say out).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Absolute refractory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response at all; about 180 milliseconds; QRS start to the T wave PEAK.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Relative refractory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Responds, but fragile; T wave peak to end. The T wave peak divides the two.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Vector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and down, toward the front. Lead II looks straight along it: the rhythm lead.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Paper, Waves &amp; Intervals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Paper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 millimeters per second. Small box 0.04 SECONDS, 1 millimeter (slide says “0.04ms”). Large box 0.2 seconds, 5 millimeters. Horizontal = time, vertical = voltage. Calibration 10 millimeters tall.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 wave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Atrial depolarization. Round, upright in lead II, ≤2.5 millimeters, under 0.12 seconds.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PR interval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 onset to QRS start. 0.12–0.20 seconds (3–5 small boxes), constant. Blocks, accessory pathways, alternate pacemakers move it.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QRS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Ventricular depolarization; a complex of Q, R, S. Under 0.12 seconds; 0.12 or more = abnormal ventricular conduction.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Q / R / 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 = septum (away from lead II), under 0.04 seconds. R = ventricular depolarization toward lead II (deck: anterior left ventricle). S = away from lead II (deck: lateral wall); must cross baseline, else “S wave pattern”.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 point / ST / 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 = QRS meets ST, at baseline ±1 millimeter. ST = ventricles holding contraction. T = ventricular repolarization, asymmetric.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QT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QRS start to T end; all ventricular activity. 350–450 milliseconds males, 360–460 females. QTc: Lecture 7 (no slide here).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TP segment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Resting state; the BEST isoelectric reference (not the PR segment).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Bipolar I, II, III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Einthoven's triangle. Lead II: POSITIVE LEFT FOOT, negative right shoulder. Lead I: left shoulder +, right shoulder −. Lead III: left foot +, left shoulder −.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Unipolar augmented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aVR, aVL, aVF (augmented vector right, left, foot): one physical lead + a theoretical central terminal (the deck says Wilson's; strictly that is the chest leads' reference).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Chest leads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Unipolar, HORIZONTAL view. V1 4th space right of sternum · V2 4th left · V3 between · V4 5th midclavicular · V5 anterior axillary · V6 midaxillary.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Who looks where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V1–V2 septal · V3–V4 anterior · I, aVL, V5, V6 lateral · II, III, aVF inferior. Contiguous = same area.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Rate, Regularity &amp; the Five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Six-second method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QRS count × 10 = ventricular rate; P waves × 10 = atrial rate. The most used; works on irregular rhythms.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Count-down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Heavy lines from an R wave: 300, 150, 100, 75, 60, 50. Unreliable below 50.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300 / 1500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300 ÷ large boxes; 1500 ÷ small boxes between R waves. 1500 is the MOST ACCURATE.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Regularity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Compare consecutive R to R intervals; calipers (or marked paper) if unsure.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Five steps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Rate → regularity → P waves → PR interval → QRS. Every strip, every time.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Married P waves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Each P wave is causing its QRS. A P before every QRS = atrial origin; uniform upright P = sinus node.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Sinus Rhythms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Normal sinus rhythm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60–100, regular, normal married P waves, PR 0.12–0.20 constant, narrow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Bradycardia / tachycardia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 criteria; rate under 60 / over 100. QRS narrow or wide. RATE is the only difference.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arrhythmia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60–100, IRREGULAR, otherwise sinus. Benign, most common in children. Inspiration → vagal tone suppressed → rate UP; exhalation → down.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exit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Node fires, impulse BLOCKED: whole cycle missing (no P, QRS, T). P to P MARCHES OUT (gap = multiple of the cycle).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pause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Node STOPS and restarts; cycle RESETS; does NOT march out.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 arrest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Like a pause but AT LEAST THREE cycles missed; resets.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Sick sinus syndrome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Exit block + pause + arrest in one patient (even one strip). Rare.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12: How It Is Asked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Said out loud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Sawtooth = flutter (“the only rhythm that will have this pattern”); irregularly irregular = fibrillation; no P + narrow + regular + over 150 = supraventricular tachycardia.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now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treatment (“solely about rhythm interpretation and diagnosis”). Fibrillation types: “don't get too much into the weeds”.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Premature Beats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Premature atrial complex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EARLY, from the atria outside the sinus node (increased automaticity); P wave of NEW SHAPE; narrow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Premature junctional complex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EARLY, narrow; P wave NONE, INVERTED, or AFTER the QRS. Isolated ones: no clinical significance.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Premature ventricular complex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EARLY, WIDE (typically over 0.12 s), NO P wave, T wave OPPOSITE the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Groupings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Couplet = 2 · triplet = 3. Same shape = UNIFOCAL (one focus); different shapes = MULTIFOCAL.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Patterns (all three types)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 other beat = BIGEMINY · every 3rd = TRIGEMINY · every 4th = QUADRIGEMINY.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 on 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premature ventricular complex landing on the prior T wave (relative refractory period) can trigger ventricular tachycardia or fibrillation.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Output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Frequent or grouped premature ventricular complexes can reduce cardiac output.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Run of ventricular tachycardia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70 says 6 in a row; the usual definition is 3 or more consecutive ventricular beats. A brief (nonsustained) run needs evaluation.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Escape Beats &amp; Rhythms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Escape = LATE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Arrives past the expected R wave, after a pause, because the pacemaker above failed or slowed.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 escape beat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Sinus node fails or slows; late narrow beat; the sinus node then resets.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 escape rhythm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Escape beats become the rhythm: the atrioventricular node takes over and suppresses the sinus node.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escape complex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Late and WIDE: BOTH nodes failed.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Atrial escape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Named in the objective; no slide in the deck.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Junctional Rhythms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 wave rule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Atria first → INVERTED P just before the QRS (short PR). Together → NO P. Ventricles first (trigger zone) → P AFTER the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 escape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40–60 per minute.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Accelerated junctional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60–100 per minute.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Junctional tachycardia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 100 per minute.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All three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REGULAR (an irregular spot = a premature junctional complex); PR under 0.12 s if a P precedes; QRS usually narrow.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Node zones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TRANSITION = arrhythmogenic, most premature junctional complexes · COMPACT = slows conduction, backup pacemaker · TRIGGER = fires down the His bundle.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Idioventricular Rhythms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Idioventricular rhythm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Purkinje network pacing. 20–40 per minute, REGULAR, WIDE (over 0.12 s), NO P waves.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Accelerated idioventricular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Same, 40–100 per minute.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Versus junctional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Junctional: 40–60, P absent or inverted, usually NARROW. Idioventricular: 20–40, no P, WIDE. Both regular.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“Agonal rhythm”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75 equates it with idioventricular rhythm; agonal is the very slow (under about 20) dying end.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Supraventricular Dysrhythmias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Wandering atrial pacemaker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 least 3 P wave shapes, married; IRREGULAR; under 100; PR variable.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Multifocal atrial tachycardia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same, OVER 100 per minute (the deck's atrial tachycardia).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Atrial flutter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Reentry circuit, usually RIGHT atrium (enlarged, scarred, ischemic tissue). SAWTOOTH = pathognomonic. Atrial rate about 300.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Flutter ratio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 flutter waves per QRS: 2:1, 3:1. Ratio changing = VARIABLE CONDUCTION (irregular). Count troughs to the next QRS; a notch on the QRS counts.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Atrial fibrillation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Many atrial sites, sinus node suppressed, atrial KICK lost. No P waves, fibrillatory waves, IRREGULARLY IRREGULAR, atrial rate indeterminate.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Supraventricular tachycardia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Atrioventricular nodal reentry: REGULAR, NARROW, 150–300, P NOT VISIBLE (or retrograde), started by a premature atrial complex.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Typical vs atypical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Typical: DOWN SLOW, UP FAST; no P or pseudo S waves. Atypical: down fast, up slow; retrograde P clearly visible (RP interval).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Rate ≠ rhythm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Upright sinus P before every QRS at 190 is still SINUS TACHYCARDIA. Unsure P or T? Call it a T wave.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Ventricular Rhythms (Lecture 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tachycardia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ANY tachycardia that originates in the ventricles. 100–300 per minute, REGULAR (monomorphic), no P waves (or DISSOCIATED ones), no PR, WIDE QRS. With OR without a pulse.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Polymorphic / torsades de pointes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IRREGULAR ventricular tachycardia, 100–300, complexes TWIST around the baseline ("twisting of the points"). ★ Usually a consequence of a PROLONGED QT interval.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fibrillation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Chaotic firing of MULTIPLE ventricular foci; the muscle QUIVERS. 300–500, irregular, NO measurable P, QRS or T. No contraction = NO cardiac output, NO pulse. Fine (small waves) or coarse.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Asystole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Lack of electrical activity, no pulse: FLAT LINE. Untreated ventricular fibrillation ends here.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Pulseless electrical activity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ORGANIZED electrical activity, NO mechanical activity. ★ Can look like ANY organized rhythm, even normal sinus; the missing PULSE makes the diagnosis.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standstill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Atria contract, ventricles do not: upright P waves MARCH across with NO QRS. No pulse, no cardiac output. Can be paroxysmal.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Telling the Ventricular Rhythms Apart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Monomorphic vs polymorphic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shape, regular vs CHANGING shape, irregular. Rate and width are shared and cannot separate them.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Tachycardia vs fibrillation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ORGANIZED identical complexes vs CHAOS with no measurable QRS. "You can see how organized V-tach truly is."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Fine fibrillation vs asystole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Small continuous waves vs a FLAT line.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Standstill vs asystole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Standstill keeps its P waves; asystole has none.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Paced Rhythms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Atrial pacing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Spike → NORMAL P-QRS-T. Depends on an INTACT conduction pathway, so the QRS is narrow.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pacing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★ Spike married to EVERY QRS + WIDE QRS + CONTRALATERAL T wave (opposite to the QRS) = ventricle captured. Paces below the atria.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Both chambers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Rare: a spike before the P wave AND before each wide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Wide rhythm?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Always look for pacer spikes.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Atrioventricular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 a block 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DELAY in, or complete FAILURE of, conduction of an atrial impulse through the atrioventricular node.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First-degree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★ Sinus rhythm with PR BEYOND 0.2 s; ALL P waves conducted; BENIGN delay in the atrioventricular node. "The only thing you need to know … is the PR interval duration."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Second-degree type I (Wenckebach, Mobitz I)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 LENGTHENS until a P wave is not conducted, then resets: grouped beats. Irregular. In the atrioventricular NODE: conduction slows beat by beat until one impulse fails.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Second-degree type II (Mobitz II)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CONSTANT PR (normal or wide) with dropped QRS; ≥2 consecutive conducted beats before a drop; can drop &gt;1 in a row. LESS common, MORE serious, ALWAYS conduction disease. BELOW the node (His-Purkinje). QRS usually wide.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Third-degree (complete)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P waves conducted: regular P-P UNRELATED to regular R-R, P waves march through the QRS-T. Atrial rate FASTER. Two pacemakers. QRS narrow or wide by escape origin.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Third-degree 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Age-related FIBROSIS and acute myocardial infarction, especially INFERIOR.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Block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Cheat code (type I vs II)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Find the dropped beat. Compare PR BEFORE vs AFTER it: DIFFERENT = type I (after is shorter); EQUAL = type II.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His two questions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P waves than QRS? → a block. Then PR lengthening = type I, constant = type II, random = third-degree. (Long PR, nothing dropped = first-degree.)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Escape in complete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Atrioventricular junction → NARROW QRS. Purkinje / bundle-branch fibers → WIDE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Ventricular tachycardia P waves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ventricular impulse does not go back up to the atria, so any P waves are dissociated.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Axis (Lecture 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Normal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-30 to +90 degrees: lead I UP, aVF UP.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axis deviation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Beyond -30: lead I UP, aVF DOWN. Causes include left anterior fascicular block, past inferior infarction, ventricular pacing.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 axis deviation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Beyond +90: lead I DOWN, aVF UP. Causes include chronic obstructive pulmonary disease, pulmonary embolism, dextrocardia, left posterior fascicular block; NORMAL IN CHILDREN.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Extreme (no man's land)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-90 to 180: lead I DOWN, aVF DOWN. Causes include ventricular arrhythmia, hyperkalemia, lead transposition. ★ Wide tachycardia + extreme axis → think VENTRICULAR TACHYCARDIA.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Quick method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Lead I and aVF; is each QRS mostly positive or mostly negative?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Slide errors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22's right-axis quadrant is drawn reversed (I down, aVF up is correct). Slide 21 lists left ventricular hypertrophy under right axis; it causes LEFT axis deviation.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Bundle Branch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Both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QRS 0.12 s or LONGER (3 small boxes). V1 decides the side.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J point rule (V1)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Travel BACK from the J point: first deflection NEGATIVE = LEFT; POSITIVE = RIGHT. (Left blinker goes down.)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bundle branch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rS in V1; NOTCHED lateral QRS (I, aVL, V5, V6; double QRS best in V6); NO lateral Q waves.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 bundle branch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rSR in V1; SLURRED S waves in I, aVL, V5, V6. Bunny ears unreliable: many V1 shapes, but always ends positive.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wide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Blocked side waits for slow MYOCYTE-TO-MYOCYTE spread; ventricles depolarize in SEQUENCE (two-QRS phenomenon).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block physiology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Right ventricle first; septal fascicle blocked → septal Q waves lost laterally.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Incomplete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in the deck or recording; not quizzed.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Fascicular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bundle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Splits into ANTERIOR, POSTERIOR and SEPTAL fascicles.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anterior (hemiblock)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axis, q in I and r in III (q1r3), II and III negative. ★ MOST COMMON intraventricular conduction abnormality in ACUTE MYOCARDIAL INFARCTION.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posterior (hemiblock)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RIGHT axis, r in I and q in III (r1q3), III positive; lead II not significant. FAR LESS common.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Atrial Enlargement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Enlargement means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STRETCHING that DILATES a chamber; most seen in the ATRIA (valve disease, pulmonary hypertension, chronic obstructive pulmonary disease, pulmonary embolism).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 (P PULMONALE)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Limb leads: upright P TALLER than 2.5 mm. V1: biphasic, LARGER POSITIVE first part.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(P MITRALE)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Limb leads: HUMPED P ≥0.12 s, humps ≥0.04 s apart. V1: biphasic, LARGE NEGATIVE terminal part.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One lead is enough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Either criterion in ONE lead confirms it.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Ventricular Hypertrophy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Hypertrophy means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THICKENING of the muscle that makes the chamber SMALLER.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 ventricular hypertrophy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R than S in V1 and V2. Supported by right atrial enlargement, right axis deviation, STRAIN. Excluded by RIGHT BUNDLE BRANCH BLOCK, posterior infarction, age under 7 or 8.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Strain pattern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 from the J point into an INVERTED, ASYMMETRICAL T wave, V1 and V2.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ventricular hypertrophy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axis; DEEP S in V1 and V2, TALL R in I, aVL, V5, V6. Any ONE: S (V1/V2) + R (V5/V6) ≥35 mm; R in aVL &gt;12 mm; any chest lead &gt;45 mm.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Infarction mimic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ventricular hypertrophy is the MOST COMMON: CONCAVE upward ST elevation V1–V3 + lateral T inversion. Others: pericarditis, early repolarization, Brugada, left bundle branch block and ventricular pacing, hypothermia.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Systematic 12-Lead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Order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General impression → calibration → AXIS → QRS (wide? blocks?) → hypertrophy/enlargement → ST and T changes.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Standard calibration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ONE big box wide, TWO big boxes tall.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Name the rhythm first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bundle branch block is NOT a rhythm: "sinus tachycardia with a left bundle branch block."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Ischemia, Injury, Infarction: the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Hyperacute T waves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Often the VERY FIRST sign of ischemia. Broad, tall, SYMMETRICAL (big enough to hold the QRS). Normal T = asymmetrical, slow upstroke, sharper fall. Easily missed: no ST change to call yet.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 depression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SUBENDOCARDIAL ischemia (inner layer). Often GLOBAL, in nearly every lead.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 elevation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TRANSMURAL ischemia = INJURY (full wall thickness).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Pathologic Q waves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INFARCTION: death of tissue, from a previous OR an acute event. Longer than 0.04 s (one small box) AND deeper than 2 mm, or more than 25% of the R wave. No R wave = QS complex, still pathologic in an infarction.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T-wave inversion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slide. In lecture: a sign of ischemia, LATER than hyperacute T waves.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J Point &amp;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J point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Junction of the QRS and the ST segment. ST segment = J point to onset of the T wave. Healthy heart: both AT BASELINE.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Ischemia moves it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 coronary syndrome can push the J point ABOVE (ST elevation) or BELOW (ST depression) the baseline.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Baseline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Compare the J point with the TP SEGMENT. Fast rate, no TP segment: compare with the ONSET OF THE QRS.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Coronary Arteries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coronary (left main)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Divides into the CIRCUMFLEX and the LEFT ANTERIOR DESCENDING.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Right coronary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Right atrium, RIGHT VENTRICLE, BOTTOM (inferior) of the left ventricle, back of the septum. ★ Inferior wall = right coronary (about 80-85% of people, said in lecture).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anterior descending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FRONT (and bottom) of the left ventricle, FRONT of the septum → septal, anterior, anteroseptal infarction.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Circumflex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atrium, SIDE and BACK of the left ventricle → lateral, high lateral, POSTERIOR infarction.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Coronary veins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Return used, oxygen-poor blood to the right atrium.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Leads → Wall → Reciprocal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Septal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V1, V2 · reciprocal NONE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Anterior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V3, V4 · reciprocal NONE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Anteroseptal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V1-V4 · reciprocal NONE (left anterior descending)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Lateral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I, aVL, V5, V6 · reciprocal II, III, aVF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Anterolateral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I, aVL, V3-V6 · reciprocal II, III, aVF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Inferior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II, III, aVF · reciprocal I, aVL (right coronary)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High lateral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I, aVL · reciprocal III, aVF (circumflex in lecture; a diagonal of the left anterior descending can also supply it)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Posterior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facing lead · reciprocal V1-V4 (circumflex)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aVR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only lead with no wall assigned.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Most common reciprocal pair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Lead III and lead aVL (in lecture).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ST-Elevation Infarction &amp; Reciprocal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Criterion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mm or more in 2 or more CONTIGUOUS leads, with or without reciprocal changes. (V2-V3 thresholds are higher, given in lecture: women 1.5 mm, men 40 and over 2 mm, men under 40 2.5 mm.)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Reciprocal changes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Mirror image on the OPPOSITE leads. ST depression with ST elevation on the same tracing = ALWAYS reciprocal.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Confirm, never rule out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Reciprocal changes CONFIRM ischemia when ST elevation is present; their ABSENCE does NOT exclude it.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Posterior Leads &amp; V4R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Posterior trigger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ISOLATED ST depression in V1-V4 with NO elevation anywhere = reciprocal of a POSTERIOR infarction until proven otherwise. Obtain posterior leads.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Posterior tracing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Move V4, V5, V6 to the BACK as V7, V8, V9 (the 15-lead). ST ELEVATION there confirms. 3-4% of infarctions; LEFT CIRCUMFLEX.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Right ventricle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Inferior infarction (RIGHT CORONARY) + HYPOTENSION, CLEAR LUNGS, JUGULAR VEIN DISTENSION → suspect right ventricular involvement.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V4R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V4 to the RIGHT 5th intercostal space, midclavicular line. ELEVATION in V4R confirms right ventricular involvement.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it matters (lecture)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Right ventricular infarction makes output preload-dependent; nitroglycerin can cause collapse. More elevation in III than II raises suspicion before V4R.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Pericarditis vs Early Repolarization vs Infarction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Infarction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LOCALIZED to contiguous leads, convex, reciprocal depression, Q waves.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Pericarditis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Inflamed space between visceral and parietal pericardium. PR DEPRESSION, PR ELEVATION in aVR, GLOBAL CONCAVE ST elevation, NO reciprocal depression except aVR and V1.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pericarditis if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 depression in ANY lead other than aVR and V1, or ANY Q wave → consider an acute infarction.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Benign early repolarization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Normal variant ST elevation. Mostly YOUNG MEN. NO clinical significance. Global concave elevation, J-point notch (J wave, fishhook), large T waves, no reciprocal depression, no PR depression.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Lead V6 ratio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 height ÷ T amplitude in V6: OVER 25% = pericarditis; UNDER 25% = early repolarization (more T wave than ST).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Brugada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Inherited arrhythmogenic disease of the SODIUM channels of the RIGHT VENTRICULAR OUTFLOW TRACT. Young men of SOUTHEAST ASIAN descent.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1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Convex, COVED ST elevation.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2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SADDLEBACK ST elevation.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Leads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Both types isolated to V1-V3 ("for a test question").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Bundle Branch Block, Pacing &amp; Sgarbossa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Problem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bundle branch block and ventricular pacing: WIDE QRS, GLOBAL ST elevation and T-wave changes → an infarction is hard to locate.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Sgarbossa (any one)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CONCORDANT elevation 1 mm or more (positive QRS) · CONCORDANT depression 1 mm or more in V1-V3 · DISCORDANT elevation 5 mm or more (negative QRS).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Paced rhythm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Pacing SPIKE (artifact) before each WIDE QRS, contralateral (discordant) T waves, global ST elevation.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Preexcitation &amp; Reentry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Preexcitation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Ventricles activated EARLY through an accessory pathway that BYPASSES the atrioventricular node. Short PR + delta wave. Most common: WOLFF-PARKINSON-WHITE.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Wolff-Parkinson-White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Pathway = bundle of KENT. Triad: SHORT PR, WIDE QRS, DELTA WAVE (slurred QRS upstroke).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A / Type 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= LEFT-sided Kent, QRS mostly POSITIVE in V1. B = RIGHT-sided, mostly NEGATIVE in V1.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Orthodromic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Down the NORMAL pathway, up the accessory → regular NARROW tachycardia.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Antidromic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Down the ACCESSORY pathway, up the normal → regular, monomorphic, WIDE tachycardia.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Can't tell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May be impossible to tell from supraventricular or ventricular tachycardia (treat a wide one as ventricular tachycardia). Unknown pathway: once cardioversion restores sinus rhythm, look for delta waves.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Potassium &amp; Calcium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Hyperkalemia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PEAKED symmetric T (early) → FLAT P → WIDE QRS → SINE WAVE. Can also cause bradycardias, tachycardias, ST elevation, blocks.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Hypokalemia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Below 3.5 mEq/L. Prolongs repolarization: T FLATTENING, PROMINENT U WAVES, T-U fusion, prominent P, ST depression (ST elevation in aVR).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Hypocalcemia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2 PROLONGED: LONG ST, NORMAL T, prolonged QTc.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Hypercalcemia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2 SHORTENED: SHORT ST, shortened QTc, T wave against the QRS.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Sodium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tracing or rhythm change (slide 46).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Hypothermia, Pulmonary Embolism, Thyroid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Hypothermia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Near 35°C (95°F): SINUS BRADYCARDIA, then long intervals. Below 32°C (90°F): OSBORN waves (terminal QRS notch), often mistaken for an infarction.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Pulmonary embolism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TACHYCARDIA (hypoxia → sympathetic), RIGHTWARD axis (right ventricular dilation), ST-T changes (localized ischemia), S1Q3T3 (deep S in I, Q in III, inverted T in III).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Hyperthyroidism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SINUS TACHYCARDIA most common; atrial fibrillation second.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Hypothyroidism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Sinus BRADYCARDIA, global LOW VOLTAGE, flat or inverted T, prolonged QTc, low P waves.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obstructive pulmonary disease and long QT syndrome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Syllabus objectives with no slide; QT prolongation is listed under calcium, thyroid and drugs.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Drug Toxicities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Digoxin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Buildup OR an overly sensitive heart. Inhibits the SODIUM-POTASSIUM PUMP. FREQUENT PREMATURE VENTRICULAR COMPLEXES most common (bigeminy). (Slide says intracellular potassium rises; truth: sodium and calcium rise inside, potassium stays outside.)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Amiodarone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Blocks sodium, potassium and calcium channels + BETA BLOCKER. Slows conduction, SLOWS PHASE 3 → QT PROLONGATION, suppresses the sinoatrial node, slows the atrioventricular node.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Tricyclic antidepressant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 SODIUM-channel blockade (widens the QRS, as on the slide's tracing) with delayed potassium outflow → QT PROLONGATION; ANTICHOLINERGIC → tachycardia.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Principles of Diagnostic Medicine I Exam 3 Study Guide (Class of 2028). Covers Lectures 11–16 (lecture content). Emphasis rows quote the 5, 6 and 7 October 2026 recordings; ★ = emphasized in a recording.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